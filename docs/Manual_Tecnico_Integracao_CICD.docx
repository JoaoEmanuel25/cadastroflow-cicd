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i w:val="0"/>
          <w:color w:val="315BE8"/>
          <w:sz w:val="20"/>
        </w:rPr>
        <w:t>ENGENHARIA DE SOFTWARE  ·  2026</w:t>
      </w:r>
    </w:p>
    <w:p/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315BE8"/>
          <w:sz w:val="26"/>
        </w:rPr>
        <w:t>MANUAL TÉCNICO</w:t>
      </w:r>
    </w:p>
    <w:p>
      <w:pPr>
        <w:spacing w:after="160"/>
        <w:jc w:val="center"/>
      </w:pPr>
      <w:r>
        <w:rPr>
          <w:rFonts w:ascii="Calibri" w:hAnsi="Calibri" w:eastAsia="Calibri"/>
          <w:b/>
          <w:i w:val="0"/>
          <w:color w:val="172033"/>
          <w:sz w:val="60"/>
        </w:rPr>
        <w:t>Integração CI/CD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6D7688"/>
          <w:sz w:val="30"/>
        </w:rPr>
        <w:t>Sistema de cadastro de clientes em JavaScript</w:t>
      </w:r>
    </w:p>
    <w:p>
      <w:pPr>
        <w:spacing w:before="560"/>
        <w:jc w:val="center"/>
      </w:pPr>
      <w:r>
        <w:rPr>
          <w:rFonts w:ascii="Calibri" w:hAnsi="Calibri" w:eastAsia="Calibri"/>
          <w:b/>
          <w:i w:val="0"/>
          <w:color w:val="2448C5"/>
          <w:sz w:val="22"/>
        </w:rPr>
        <w:t>Source → Testes unitários → GitHub Actions → Docker Hub → Render</w:t>
      </w:r>
    </w:p>
    <w:p/>
    <w:p/>
    <w:p/>
    <w:p/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IDENTIFICAÇÃO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Autor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João Emanuel de Souza da Silva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Projeto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CadastroFlow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Tecnologias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JavaScript, Node.js, Docker, Nginx, GitHub Actions, Docker Hub e Render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Data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Sumário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8560"/>
      </w:tblGrid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1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Apresentação do projeto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2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Estrutura do repositório Git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3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Visão geral do pipeline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4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Infraestrutura utilizada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5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Dockerfile e build da imagem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6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Execução dos testes unitários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7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Workflow do GitHub Actions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8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Secrets e credenciais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9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Publicação no Docker Hub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10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Deploy automático no Render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11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Primeira publicação no GitHub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12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Dificuldades e soluções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13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Critérios de aceite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14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Conclusão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A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Workflow completo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315BE8"/>
                <w:sz w:val="22"/>
              </w:rPr>
              <w:t>B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Comandos rápidos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Apresentação do projeto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Este manual descreve o desenvolvimento e, principalmente, a entrega automática do CadastroFlow: um sistema web de cadastro de clientes feito com HTML, CSS e JavaScript. O objetivo do pipeline é transformar cada alteração enviada à branch principal em uma versão testada, empacotada em Docker e publicada na nuvem sem copiar arquivos manualmente para o servidor.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EEFF"/>
          </w:tcPr>
          <w:p>
            <w:r>
              <w:rPr>
                <w:rFonts w:ascii="Calibri" w:hAnsi="Calibri" w:eastAsia="Calibri"/>
                <w:b/>
                <w:i w:val="0"/>
                <w:color w:val="2448C5"/>
                <w:sz w:val="22"/>
              </w:rPr>
              <w:t xml:space="preserve">Resultado esperado  </w:t>
            </w:r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Depois de um push na branch main, o GitHub Actions executa oito testes. Se todos passarem, cria e envia uma imagem ao Docker Hub e chama o Deploy Hook do Render. Se qualquer teste falhar, a publicação e o deploy não são executados.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Funcionalidade principal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Cadastro de cliente com nome, e-mail, telefone e cidade.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Validação de campos obrigatórios, formato de e-mail, telefone e e-mail duplicado.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Edição e exclusão de registros.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Busca por nome, e-mail ou cidade.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Persistência local no navegador por meio de localStorage.</w:t>
      </w:r>
    </w:p>
    <w:p>
      <w:pPr>
        <w:pStyle w:val="Heading2"/>
        <w:keepNext/>
      </w:pPr>
      <w:r>
        <w:t>1.2 Entrada, processamento e saída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 SISTEMA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Entrada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Dados preenchidos no formulário pelo usuário.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Processamento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Validação, normalização do e-mail, verificação de duplicidade e gravação.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Saída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Mensagem de sucesso ou erro e lista de clientes atualizada na tela.</w:t>
            </w:r>
          </w:p>
        </w:tc>
      </w:tr>
    </w:tbl>
    <w:p>
      <w:pPr>
        <w:pStyle w:val="Heading2"/>
        <w:keepNext/>
      </w:pPr>
      <w:r>
        <w:t>1.3 Limite da solução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Por ser um projeto didático front-end, os registros são salvos somente no localStorage do navegador. O foco do trabalho é demonstrar CI/CD. Em uma evolução real, a camada de armazenamento pode ser substituída por uma API e banco de dados sem alterar a lógica principal do pipeline.</w:t>
      </w:r>
    </w:p>
    <w:p>
      <w:r>
        <w:br w:type="page"/>
      </w:r>
    </w:p>
    <w:p>
      <w:pPr>
        <w:pStyle w:val="Heading1"/>
        <w:keepNext/>
      </w:pPr>
      <w:r>
        <w:t>2. Estrutura do repositório Git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 GitHub é a origem oficial do código. O arquivo que inicia a automação está em .github/workflows/ci-cd.yml. O evento push na branch main dispara o pipeline. Pull requests para main executam somente os testes, protegendo a branch antes da integração.</w:t>
      </w:r>
    </w:p>
    <w:p>
      <w:pPr>
        <w:spacing w:before="80" w:after="80"/>
      </w:pPr>
      <w:r>
        <w:rPr>
          <w:rFonts w:ascii="Calibri" w:hAnsi="Calibri" w:eastAsia="Calibri"/>
          <w:b/>
          <w:i w:val="0"/>
          <w:color w:val="6D7688"/>
          <w:sz w:val="18"/>
        </w:rPr>
        <w:t>Estrutura entregue no arquivo ZIP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cadastro-clientes-cicd/</w:t>
              <w:br/>
              <w:t>├── .github/workflows/ci-cd.yml   # pipeline</w:t>
              <w:br/>
              <w:t>├── css/styles.css                # aparência</w:t>
              <w:br/>
              <w:t>├── js/app.js                     # interface e eventos</w:t>
              <w:br/>
              <w:t>├── js/customerService.js         # regras testáveis</w:t>
              <w:br/>
              <w:t>├── tests/customerService.test.js # 8 testes</w:t>
              <w:br/>
              <w:t>├── Dockerfile                    # imagem de produção</w:t>
              <w:br/>
              <w:t>├── nginx.conf                    # servidor web</w:t>
              <w:br/>
              <w:t>├── docker-compose.yml            # execução local</w:t>
              <w:br/>
              <w:t>├── index.html                    # tela principal</w:t>
              <w:br/>
              <w:t>├── package.json                  # comando npm test</w:t>
              <w:br/>
              <w:t>└── README.md                     # instruções rápidas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Separação da lógica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As regras de negócio ficam em js/customerService.js e não dependem da tela. Essa separação permite testar validação, criação, busca e armazenamento diretamente com o Node.js. O arquivo js/app.js cuida do DOM, eventos do formulário e renderização da lista.</w:t>
      </w:r>
    </w:p>
    <w:p>
      <w:pPr>
        <w:pStyle w:val="Heading2"/>
        <w:keepNext/>
      </w:pPr>
      <w:r>
        <w:t>2.2 O que deve ser enviado ao GitHub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Todos os arquivos do ZIP devem entrar no repositório, exceto itens ignorados por .gitignore. O Dockerfile fica na raiz porque o workflow usa context: . durante o build. A pasta .github deve permanecer com o ponto inicial; se ela for renomeada, o GitHub não encontrará o workflow.</w:t>
      </w:r>
    </w:p>
    <w:p>
      <w:r>
        <w:br w:type="page"/>
      </w:r>
    </w:p>
    <w:p>
      <w:pPr>
        <w:pStyle w:val="Heading1"/>
        <w:keepNext/>
      </w:pPr>
      <w:r>
        <w:t>3. Visão geral do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6D7688"/>
          <w:sz w:val="18"/>
        </w:rPr>
        <w:t>Figura 1 — Pipeline implementado no projeto.</w:t>
      </w:r>
    </w:p>
    <w:p>
      <w:pPr>
        <w:pStyle w:val="Heading2"/>
        <w:keepNext/>
      </w:pPr>
      <w:r>
        <w:t>3.1 Fluxo automático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O desenvolvedor altera o sistema, cria um commit e executa git push origin main.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O GitHub reconhece o gatilho push e inicia o job testes em uma máquina Ubuntu temporária.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O Node.js executa npm test. Os oito testes precisam terminar com sucesso.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O job publicar-imagem autentica no Docker Hub, constrói a imagem e publica as tags latest e o SHA do commit.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O job deploy faz uma requisição POST ao Deploy Hook do Render.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O Render baixa a imagem atualizada do Docker Hub e substitui o container em produção.</w:t>
      </w:r>
    </w:p>
    <w:p>
      <w:pPr>
        <w:pStyle w:val="Heading2"/>
        <w:keepNext/>
      </w:pPr>
      <w:r>
        <w:t>3.2 Dependência entre os jobs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A diretiva needs cria uma sequência obrigatória: publicar-imagem depende de testes; deploy depende de publicar-imagem. Portanto, falhas são propagadas. Um job dependente fica marcado como skipped quando o job anterior falha.</w:t>
      </w:r>
    </w:p>
    <w:p>
      <w:pPr>
        <w:spacing w:before="80" w:after="80"/>
      </w:pPr>
      <w:r>
        <w:rPr>
          <w:rFonts w:ascii="Calibri" w:hAnsi="Calibri" w:eastAsia="Calibri"/>
          <w:b/>
          <w:i w:val="0"/>
          <w:color w:val="6D7688"/>
          <w:sz w:val="18"/>
        </w:rPr>
        <w:t>Comportamento em caso de teste com falha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testes  →  publicar-imagem  →  deploy</w:t>
              <w:br/>
              <w:t xml:space="preserve">   ✕             skipped          skipped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Infraestrutura utilizada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80"/>
        <w:gridCol w:w="328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438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RESPONSABILIDADE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LOCAL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Git/GitHub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Versionar o código e registrar cada alteração.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Repositório remoto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Node.js 22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Executar testes unitários com node:test.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Runner do GitHub Actions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Montar uma imagem reproduzível do site.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Runner e computador local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nginx:alpine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Servir os arquivos estáticos na porta 80.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Dentro do container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 Hub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Armazenar as imagens latest e SHA.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Registro de containers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Render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Executar a imagem e disponibilizar a URL pública.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Nuvem</w:t>
            </w:r>
          </w:p>
        </w:tc>
      </w:tr>
    </w:tbl>
    <w:p>
      <w:pPr>
        <w:pStyle w:val="Heading2"/>
        <w:keepNext/>
      </w:pPr>
      <w:r>
        <w:t>4.1 Por que nginx:alpine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A imagem nginx:alpine foi escolhida por ser apropriada para arquivos HTML, CSS e JavaScript estáticos. Ela combina o servidor Nginx com uma base Alpine pequena. Não é necessário manter Node.js dentro do container de produção, porque o projeto não possui compilação front-end nem servidor Node.</w:t>
      </w:r>
    </w:p>
    <w:p>
      <w:pPr>
        <w:pStyle w:val="Heading2"/>
        <w:keepNext/>
      </w:pPr>
      <w:r>
        <w:t>4.2 Responsabilidades do ambiente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Computador do desenvolvedor: escrever e testar o código, opcionalmente executar Docker Compose.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GitHub Actions: validar, construir e publicar automaticamente em ambiente limpo.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Docker Hub: manter a imagem pronta para distribuição.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Render: puxar a imagem e mantê-la executando como serviço web.</w:t>
      </w:r>
    </w:p>
    <w:p>
      <w:r>
        <w:br w:type="page"/>
      </w:r>
    </w:p>
    <w:p>
      <w:pPr>
        <w:pStyle w:val="Heading1"/>
        <w:keepNext/>
      </w:pPr>
      <w:r>
        <w:t>5. Dockerfile e build da imagem</w:t>
      </w:r>
    </w:p>
    <w:p>
      <w:pPr>
        <w:spacing w:before="80" w:after="80"/>
      </w:pPr>
      <w:r>
        <w:rPr>
          <w:rFonts w:ascii="Calibri" w:hAnsi="Calibri" w:eastAsia="Calibri"/>
          <w:b/>
          <w:i w:val="0"/>
          <w:color w:val="6D7688"/>
          <w:sz w:val="18"/>
        </w:rPr>
        <w:t>Dockerfile completo do projeto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FROM nginx:alpine</w:t>
              <w:br/>
              <w:br/>
              <w:t>COPY nginx.conf /etc/nginx/conf.d/default.conf</w:t>
              <w:br/>
              <w:t>COPY index.html /usr/share/nginx/html/index.html</w:t>
              <w:br/>
              <w:t>COPY css /usr/share/nginx/html/css</w:t>
              <w:br/>
              <w:t>COPY js /usr/share/nginx/html/js</w:t>
              <w:br/>
              <w:br/>
              <w:t>EXPOSE 80</w:t>
              <w:br/>
              <w:t>HEALTHCHECK --interval=30s --timeout=3s --start-period=5s --retries=3 \</w:t>
              <w:br/>
              <w:t xml:space="preserve">  CMD wget --quiet --tries=1 --spider http://localhost/ || exit 1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Explicação linha a linha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INSTRUÇÃO</w:t>
            </w:r>
          </w:p>
        </w:tc>
        <w:tc>
          <w:tcPr>
            <w:tcW w:type="dxa" w:w="661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FROM nginx:alpine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Define a imagem-base com Nginx.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COPY nginx.conf ...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Substitui a configuração padrão do servidor.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COPY index.html/css/js ...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Copia somente os arquivos necessários para produção.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EXPOSE 80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Documenta a porta HTTP usada pelo container.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HEALTHCHECK ...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Verifica periodicamente se o site responde.</w:t>
            </w:r>
          </w:p>
        </w:tc>
      </w:tr>
    </w:tbl>
    <w:p>
      <w:pPr>
        <w:pStyle w:val="Heading2"/>
        <w:keepNext/>
      </w:pPr>
      <w:r>
        <w:t>5.2 Build e execução local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docker compose up -d --build</w:t>
              <w:br/>
              <w:t># abrir: http://localhost:8080</w:t>
              <w:br/>
              <w:br/>
              <w:t>docker compose ps</w:t>
              <w:br/>
              <w:t>docker compose logs -f</w:t>
              <w:br/>
              <w:t>docker compose down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 parâmetro --build força a recriação da imagem. A porta 8080 do computador é encaminhada para a porta 80 do container. O comando deve ser executado dentro da pasta que contém docker-compose.yml; caso contrário, aparece o erro “no configuration file provided”.</w:t>
      </w:r>
    </w:p>
    <w:p>
      <w:pPr>
        <w:pStyle w:val="Heading2"/>
        <w:keepNext/>
      </w:pPr>
      <w:r>
        <w:t>5.3 Conteúdo excluído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 arquivo .dockerignore impede o envio de testes, histórico Git, documentos e dependências locais para o contexto de build. Isso reduz o tamanho transferido e evita incluir arquivos que não pertencem à produção.</w:t>
      </w:r>
    </w:p>
    <w:p>
      <w:pPr>
        <w:pStyle w:val="Heading1"/>
        <w:keepNext/>
      </w:pPr>
      <w:r>
        <w:t>6. Execução dos testes unitários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Os testes usam o módulo nativo node:test e assert/strict. Não há dependências externas; por isso o pipeline configura o Node.js e executa npm test diretamente. O comando definido em package.json é node --test tests/*.test.js.</w:t>
      </w:r>
    </w:p>
    <w:p>
      <w:pPr>
        <w:pStyle w:val="Heading2"/>
        <w:keepNext/>
      </w:pPr>
      <w:r>
        <w:t>6.1 Casos cobertos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TESTE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01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Aceita cliente válido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Rejeita nome curto, e-mail e telefone inválidos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03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Bloqueia e-mail duplicado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04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Permite o próprio e-mail durante edição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05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Normaliza nome e e-mail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06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Busca por nome, e-mail ou cidade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07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Salva e carrega do armazenamento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08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Trata armazenamento corrompido</w:t>
            </w:r>
          </w:p>
        </w:tc>
      </w:tr>
    </w:tbl>
    <w:p>
      <w:pPr>
        <w:pStyle w:val="Heading2"/>
        <w:keepNext/>
      </w:pPr>
      <w:r>
        <w:t>6.2 Posição no pipeline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Os testes são o primeiro job. O workflow só libera a construção e publicação da imagem quando o job testes fica verde. Isso evita que uma versão com regra de cadastro quebrada chegue ao Docker Hub ou ao Render.</w:t>
      </w:r>
    </w:p>
    <w:p>
      <w:pPr>
        <w:spacing w:before="80" w:after="80"/>
      </w:pPr>
      <w:r>
        <w:rPr>
          <w:rFonts w:ascii="Calibri" w:hAnsi="Calibri" w:eastAsia="Calibri"/>
          <w:b/>
          <w:i w:val="0"/>
          <w:color w:val="6D7688"/>
          <w:sz w:val="18"/>
        </w:rPr>
        <w:t>Comando executado localmente e no GitHub Actions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npm test</w:t>
              <w:br/>
              <w:br/>
              <w:t># resultado esperado</w:t>
              <w:br/>
              <w:t># tests 8</w:t>
              <w:br/>
              <w:t># pass 8</w:t>
              <w:br/>
              <w:t># fail 0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0F1"/>
          </w:tcPr>
          <w:p>
            <w:r>
              <w:rPr>
                <w:rFonts w:ascii="Calibri" w:hAnsi="Calibri" w:eastAsia="Calibri"/>
                <w:b/>
                <w:i w:val="0"/>
                <w:color w:val="2448C5"/>
                <w:sz w:val="22"/>
              </w:rPr>
              <w:t xml:space="preserve">Regra de bloqueio  </w:t>
            </w:r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Se um teste retornar erro, npm termina com código diferente de zero. O GitHub Actions marca o job como failed e não inicia os jobs que possuem needs: testes.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Workflow do GitHub Actions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 workflow está em .github/workflows/ci-cd.yml. Um workflow é um processo automatizado descrito em YAML e dividido em jobs e steps. O arquivo entregue possui três jobs: testes, publicar-imagem e deploy.</w:t>
      </w:r>
    </w:p>
    <w:p>
      <w:pPr>
        <w:pStyle w:val="Heading2"/>
        <w:keepNext/>
      </w:pPr>
      <w:r>
        <w:t>7.1 Gatilhos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on:</w:t>
              <w:br/>
              <w:t xml:space="preserve">  push:</w:t>
              <w:br/>
              <w:t xml:space="preserve">    branches: [main]</w:t>
              <w:br/>
              <w:t xml:space="preserve">  pull_request:</w:t>
              <w:br/>
              <w:t xml:space="preserve">    branches: [main]</w:t>
              <w:br/>
              <w:t xml:space="preserve">  workflow_dispatch: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push na main: testa, publica a imagem e faz deploy.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pull_request para main: executa somente os testes; a condição if impede publicação.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workflow_dispatch: permite iniciar o workflow manualmente para diagnóstico.</w:t>
      </w:r>
    </w:p>
    <w:p>
      <w:pPr>
        <w:pStyle w:val="Heading2"/>
        <w:keepNext/>
      </w:pPr>
      <w:r>
        <w:t>7.2 Job de testes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testes:</w:t>
              <w:br/>
              <w:t xml:space="preserve">  runs-on: ubuntu-latest</w:t>
              <w:br/>
              <w:t xml:space="preserve">  steps:</w:t>
              <w:br/>
              <w:t xml:space="preserve">    - uses: actions/checkout@v4</w:t>
              <w:br/>
              <w:t xml:space="preserve">    - uses: actions/setup-node@v4</w:t>
              <w:br/>
              <w:t xml:space="preserve">      with:</w:t>
              <w:br/>
              <w:t xml:space="preserve">        node-version: 22</w:t>
              <w:br/>
              <w:t xml:space="preserve">    - run: npm 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Job de publicação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A condição if restringe este job ao evento push na referência refs/heads/main. Depois do login, build-push-action monta a imagem e publica duas tags: latest, para o serviço de produção, e github.sha, para rastrear exatamente qual commit gerou cada versão.</w:t>
      </w:r>
    </w:p>
    <w:p>
      <w:pPr>
        <w:pStyle w:val="Heading2"/>
        <w:keepNext/>
      </w:pPr>
      <w:r>
        <w:t>7.4 Job de deploy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Depois que a imagem é publicada, curl envia POST para a URL secreta do Deploy Hook. O parâmetro --fail faz o step retornar erro se o Render responder com status HTTP de falha.</w:t>
      </w:r>
    </w:p>
    <w:p>
      <w:pPr>
        <w:pStyle w:val="Heading1"/>
        <w:keepNext/>
      </w:pPr>
      <w:r>
        <w:t>8. Secrets e credenciais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Credenciais nunca devem ser gravadas no YAML. Elas ficam criptografadas na configuração do repositório e são acessadas pela sintaxe secrets.NOME. Para cadastrar: GitHub → repositório → Settings → Secrets and variables → Actions → New repository secret.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020"/>
        <w:gridCol w:w="2990"/>
      </w:tblGrid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SECRET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COMO OBTER</w:t>
            </w:r>
          </w:p>
        </w:tc>
        <w:tc>
          <w:tcPr>
            <w:tcW w:type="dxa" w:w="299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DOCKERHUB_USERNAME</w:t>
            </w:r>
          </w:p>
        </w:tc>
        <w:tc>
          <w:tcPr>
            <w:tcW w:type="dxa" w:w="4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Nome público da conta Docker Hub.</w:t>
            </w:r>
          </w:p>
        </w:tc>
        <w:tc>
          <w:tcPr>
            <w:tcW w:type="dxa" w:w="29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Forma o nome da imagem e realiza login.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DOCKERHUB_TOKEN</w:t>
            </w:r>
          </w:p>
        </w:tc>
        <w:tc>
          <w:tcPr>
            <w:tcW w:type="dxa" w:w="4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 Hub → Account settings → Personal access tokens.</w:t>
            </w:r>
          </w:p>
        </w:tc>
        <w:tc>
          <w:tcPr>
            <w:tcW w:type="dxa" w:w="29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Autenticação; usar token em vez da senha.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RENDER_DEPLOY_HOOK_URL</w:t>
            </w:r>
          </w:p>
        </w:tc>
        <w:tc>
          <w:tcPr>
            <w:tcW w:type="dxa" w:w="4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Render → serviço → Settings → Deploy Hook.</w:t>
            </w:r>
          </w:p>
        </w:tc>
        <w:tc>
          <w:tcPr>
            <w:tcW w:type="dxa" w:w="29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Aciona a atualização do serviço.</w:t>
            </w:r>
          </w:p>
        </w:tc>
      </w:tr>
    </w:tbl>
    <w:p>
      <w:pPr>
        <w:pStyle w:val="Heading2"/>
        <w:keepNext/>
      </w:pPr>
      <w:r>
        <w:t>8.1 Cuidados de segurança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Não colocar tokens no README, Dockerfile, código ou prints públicos.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Dar ao token apenas as permissões necessárias para publicar a imagem.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Revogar e criar outro token se ele for exposto.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Não imprimir o conteúdo dos secrets com echo durante o pipeline.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EEFF"/>
          </w:tcPr>
          <w:p>
            <w:r>
              <w:rPr>
                <w:rFonts w:ascii="Calibri" w:hAnsi="Calibri" w:eastAsia="Calibri"/>
                <w:b/>
                <w:i w:val="0"/>
                <w:color w:val="2448C5"/>
                <w:sz w:val="22"/>
              </w:rPr>
              <w:t xml:space="preserve">Importante  </w:t>
            </w:r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O ZIP contém o pipeline pronto, mas não contém credenciais pessoais. O deploy real só começa depois que o proprietário criar as contas e cadastrar os três secrets no GitHub.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Publicação no Docker Hub</w:t>
      </w:r>
    </w:p>
    <w:p>
      <w:pPr>
        <w:pStyle w:val="Heading2"/>
        <w:keepNext/>
      </w:pPr>
      <w:r>
        <w:t>9.1 Preparar o repositório de imagem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Entre em hub.docker.com e crie uma conta.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Selecione Create repository.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Use o nome cadastro-clientes.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Defina a visibilidade pública para a configuração mais simples, ou privada se o plano permitir e o Render receber credencial.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Crie um Personal Access Token e salve-o no secret DOCKERHUB_TOKEN.</w:t>
      </w:r>
    </w:p>
    <w:p>
      <w:pPr>
        <w:pStyle w:val="Heading2"/>
        <w:keepNext/>
      </w:pPr>
      <w:r>
        <w:t>9.2 Imagens geradas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SEU_USUARIO/cadastro-clientes:latest</w:t>
              <w:br/>
              <w:t>SEU_USUARIO/cadastro-clientes:&lt;SHA_DO_COMMIT&gt;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latest representa a versão mais recente aprovada. A tag de SHA preserva rastreabilidade e pode ser usada para rollback. Exemplo: um commit 4b28... gera cadastro-clientes:4b28....</w:t>
      </w:r>
    </w:p>
    <w:p>
      <w:pPr>
        <w:pStyle w:val="Heading2"/>
        <w:keepNext/>
      </w:pPr>
      <w:r>
        <w:t>9.3 Autenticação automatizada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docker/login-action recebe o nome de usuário e o token pelos secrets. O token é disponibilizado somente durante o job. Em seguida, docker/build-push-action usa push: true para enviar as tags ao Docker Hub.</w:t>
      </w:r>
    </w:p>
    <w:p>
      <w:r>
        <w:br w:type="page"/>
      </w:r>
    </w:p>
    <w:p>
      <w:pPr>
        <w:pStyle w:val="Heading1"/>
        <w:keepNext/>
      </w:pPr>
      <w:r>
        <w:t>10. Deploy automático no Render</w:t>
      </w:r>
    </w:p>
    <w:p>
      <w:pPr>
        <w:pStyle w:val="Heading2"/>
        <w:keepNext/>
      </w:pPr>
      <w:r>
        <w:t>10.1 Criar o serviço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No painel do Render, clique em New + e depois Web Service.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Escolha Existing Image.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Informe docker.io/SEU_USUARIO/cadastro-clientes:latest.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Se a imagem for privada, adicione a credencial do Docker Hub solicitada pelo Render.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Defina Health Check Path como /health e conclua a criação do serviço.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Abra Settings, localize Deploy Hook e copie a URL.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No GitHub, salve essa URL como RENDER_DEPLOY_HOOK_URL.</w:t>
      </w:r>
    </w:p>
    <w:p>
      <w:pPr>
        <w:pStyle w:val="Heading2"/>
        <w:keepNext/>
      </w:pPr>
      <w:r>
        <w:t>10.2 Como ocorre a atualização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Serviços criados a partir de imagem externa não acompanham automaticamente cada push no registro. Por isso o último job chama o Deploy Hook. Ao receber a requisição, o Render puxa novamente a tag latest e inicia um novo deploy.</w:t>
      </w:r>
    </w:p>
    <w:p>
      <w:pPr>
        <w:pStyle w:val="Heading2"/>
        <w:keepNext/>
      </w:pPr>
      <w:r>
        <w:t>10.3 Conferência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GitHub → Actions: os três jobs devem aparecer em verde.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Docker Hub → Tags: latest e o SHA atual devem estar visíveis.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Render → Deploys: o deploy mais recente deve indicar sucesso.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URL do serviço: abrir a tela e cadastrar um cliente de teste.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EEFF"/>
          </w:tcPr>
          <w:p>
            <w:r>
              <w:rPr>
                <w:rFonts w:ascii="Calibri" w:hAnsi="Calibri" w:eastAsia="Calibri"/>
                <w:b/>
                <w:i w:val="0"/>
                <w:color w:val="2448C5"/>
                <w:sz w:val="22"/>
              </w:rPr>
              <w:t xml:space="preserve">Observação sobre porta  </w:t>
            </w:r>
            <w:r>
              <w:rPr>
                <w:rFonts w:ascii="Calibri" w:hAnsi="Calibri" w:eastAsia="Calibri"/>
                <w:b w:val="0"/>
                <w:i w:val="0"/>
                <w:color w:val="172033"/>
                <w:sz w:val="22"/>
              </w:rPr>
              <w:t>A imagem Nginx escuta na porta 80. O Render encaminha o tráfego público para o serviço; não é necessário expor a porta 8080 em produção.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Primeira publicação no GitHub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Depois de criar um repositório vazio no GitHub, execute estes comandos dentro da pasta do projeto. Substitua SEU_USUARIO e SEU_REPOSITORIO.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git init</w:t>
              <w:br/>
              <w:t>git add .</w:t>
              <w:br/>
              <w:t>git commit -m "Projeto inicial com pipeline CI/CD"</w:t>
              <w:br/>
              <w:t>git branch -M main</w:t>
              <w:br/>
              <w:t>git remote add origin https://github.com/SEU_USUARIO/SEU_REPOSITORIO.git</w:t>
              <w:br/>
              <w:t>git push -u origin main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 primeiro push executará imediatamente o workflow. Se os secrets ainda não existirem, os testes poderão passar, mas o login no Docker Hub falhará. Recomenda-se cadastrar as credenciais antes do primeiro push ou executar novamente com Run workflow após configurá-las.</w:t>
      </w:r>
    </w:p>
    <w:p>
      <w:pPr>
        <w:pStyle w:val="Heading2"/>
        <w:keepNext/>
      </w:pPr>
      <w:r>
        <w:t>11.1 Alteração seguinte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6"/>
              </w:rPr>
              <w:t>git add .</w:t>
              <w:br/>
              <w:t>git commit -m "Ajusta validação do cadastro"</w:t>
              <w:br/>
              <w:t>git push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A partir desse ponto, cada push na main repete o ciclo completo. O histórico do Git permite identificar qual mudança corresponde à tag SHA publicada.</w:t>
      </w:r>
    </w:p>
    <w:p>
      <w:r>
        <w:br w:type="page"/>
      </w:r>
    </w:p>
    <w:p>
      <w:pPr>
        <w:pStyle w:val="Heading1"/>
        <w:keepNext/>
      </w:pPr>
      <w:r>
        <w:t>12. Dificuldades encontradas e soluções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050"/>
        <w:gridCol w:w="3860"/>
      </w:tblGrid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DIFICULDADE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CAUSA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SOLUÇÃO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Testar código ligado à tela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Funções misturadas com manipulação do DOM.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Separar regras em customerService.js.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Deploy mesmo com teste quebrado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Jobs independentes poderiam executar em paralelo.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Usar needs para bloquear publicação e deploy.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Expor credenciais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Tokens escritos diretamente no YAML.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Usar GitHub Actions Secrets.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Imagem com arquivos desnecessários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Contexto Docker enviava todo o projeto.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Criar .dockerignore e copiar só index, css e js.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Render não atualiza imagem sozinho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Serviço usa imagem externa do Docker Hub.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Chamar Deploy Hook depois do push da imagem.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Compose não encontrado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Comando executado fora da pasta do YAML.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Abrir o terminal na raiz do projeto.</w:t>
            </w:r>
          </w:p>
        </w:tc>
      </w:tr>
    </w:tbl>
    <w:p>
      <w:pPr>
        <w:pStyle w:val="Heading2"/>
        <w:keepNext/>
      </w:pPr>
      <w:r>
        <w:t>12.1 Estratégia de diagnóstico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Abrir GitHub → Actions e identificar o primeiro step vermelho.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Se for teste, executar npm test localmente e corrigir a regra.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Se for login, conferir nome dos secrets e validade do token.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Se for build, executar docker build -t cadastro-clientes:teste . localmente.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Se for deploy, testar o Deploy Hook e conferir os logs do Render.</w:t>
      </w:r>
    </w:p>
    <w:p>
      <w:r>
        <w:br w:type="page"/>
      </w:r>
    </w:p>
    <w:p>
      <w:pPr>
        <w:pStyle w:val="Heading1"/>
        <w:keepNext/>
      </w:pPr>
      <w:r>
        <w:t>13. Critérios de aceite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npm test mostra 8 testes aprovados e 0 falhas.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docker compose up -d --build disponibiliza o site em localhost:8080.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Push na main inicia o workflow automaticamente.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Teste propositalmente quebrado impede os jobs seguintes.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Docker Hub recebe latest e uma tag com SHA.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Render registra novo deploy após a publicação.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172033"/>
          <w:sz w:val="22"/>
        </w:rPr>
        <w:t>☐ A URL pública exibe o sistema de cadastro funcional.</w:t>
      </w:r>
    </w:p>
    <w:p>
      <w:pPr>
        <w:pStyle w:val="Heading2"/>
        <w:keepNext/>
      </w:pPr>
      <w:r>
        <w:t>13.1 Demonstração sugerida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Para apresentar, mostre o cadastro funcionando; depois abra tests/customerService.test.js e execute npm test. Em seguida, mostre Dockerfile, o arquivo ci-cd.yml e a aba Actions. Finalize exibindo as tags no Docker Hub e a execução no Render. Explique que o teste funciona como portão: sem aprovação, não há nova versão em produção.</w:t>
      </w:r>
    </w:p>
    <w:p>
      <w:r>
        <w:br w:type="page"/>
      </w:r>
    </w:p>
    <w:p>
      <w:pPr>
        <w:pStyle w:val="Heading1"/>
        <w:keepNext/>
      </w:pPr>
      <w:r>
        <w:t>14. Conclusão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O projeto demonstra um fluxo completo de CI/CD para uma aplicação JavaScript. O GitHub concentra o código; os testes automatizados validam as regras; Docker e Nginx criam uma unidade reproduzível; Docker Hub distribui a imagem; e Render executa a versão aprovada. A dependência entre os jobs garante que uma falha de qualidade interrompa a entrega antes da produção.</w:t>
      </w:r>
    </w:p>
    <w:p>
      <w:pPr>
        <w:pStyle w:val="Heading2"/>
        <w:keepNext/>
      </w:pPr>
      <w:r>
        <w:t>14.1 Referências</w:t>
      </w:r>
    </w:p>
    <w:p>
      <w:pPr>
        <w:spacing w:after="6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GitHub Docs — Workflow syntax. Disponível em: https://docs.github.com/actions/using-workflows/workflow-syntax-for-github-actions</w:t>
      </w:r>
    </w:p>
    <w:p>
      <w:pPr>
        <w:spacing w:after="6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GitHub Docs — Using secrets. Disponível em: https://docs.github.com/actions/security-guides/using-secrets-in-github-actions</w:t>
      </w:r>
    </w:p>
    <w:p>
      <w:pPr>
        <w:spacing w:after="6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Docker Docs — Build with GitHub Actions. Disponível em: https://docs.docker.com/build/ci/github-actions/</w:t>
      </w:r>
    </w:p>
    <w:p>
      <w:pPr>
        <w:spacing w:after="6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Render Docs — Deploy Hooks. Disponível em: https://render.com/docs/deploy-hooks</w:t>
      </w:r>
    </w:p>
    <w:p>
      <w:pPr>
        <w:spacing w:after="6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Render Docs — Deploying an image. Disponível em: https://render.com/docs/deploying-an-image</w:t>
      </w:r>
    </w:p>
    <w:p>
      <w:pPr>
        <w:spacing w:after="6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Material indicado na atividade. Disponível em: https://github.com/marcosnielsen/aula-github-actions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Acesso às documentações oficiais em setembro de 2026.</w:t>
      </w:r>
    </w:p>
    <w:p>
      <w:r>
        <w:br w:type="page"/>
      </w:r>
    </w:p>
    <w:p>
      <w:pPr>
        <w:pStyle w:val="Heading1"/>
        <w:keepNext/>
      </w:pPr>
      <w:r>
        <w:t>Apêndice A — Workflow completo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73248"/>
                <w:sz w:val="13"/>
              </w:rPr>
              <w:t>name: CI/CD - Testar, publicar e implantar</w:t>
              <w:br/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pull_request:</w:t>
              <w:br/>
              <w:t xml:space="preserve">    branches: [main]</w:t>
              <w:br/>
              <w:t xml:space="preserve">  workflow_dispatch:</w:t>
              <w:br/>
              <w:br/>
              <w:t>permissions:</w:t>
              <w:br/>
              <w:t xml:space="preserve">  contents: read</w:t>
              <w:br/>
              <w:br/>
              <w:t>jobs:</w:t>
              <w:br/>
              <w:t xml:space="preserve">  testes:</w:t>
              <w:br/>
              <w:t xml:space="preserve">    name: Testes unitários</w:t>
              <w:br/>
              <w:t xml:space="preserve">    runs-on: ubuntu-latest</w:t>
              <w:br/>
              <w:t xml:space="preserve">    steps:</w:t>
              <w:br/>
              <w:t xml:space="preserve">      - name: Baixar código do repositório</w:t>
              <w:br/>
              <w:t xml:space="preserve">        uses: actions/checkout@v4</w:t>
              <w:br/>
              <w:br/>
              <w:t xml:space="preserve">      - name: Configurar Node.js</w:t>
              <w:br/>
              <w:t xml:space="preserve">        uses: actions/setup-node@v4</w:t>
              <w:br/>
              <w:t xml:space="preserve">        with:</w:t>
              <w:br/>
              <w:t xml:space="preserve">          node-version: 22</w:t>
              <w:br/>
              <w:br/>
              <w:t xml:space="preserve">      - name: Executar testes</w:t>
              <w:br/>
              <w:t xml:space="preserve">        run: npm test</w:t>
              <w:br/>
              <w:br/>
              <w:t xml:space="preserve">  publicar-imagem:</w:t>
              <w:br/>
              <w:t xml:space="preserve">    name: Publicar imagem no Docker Hub</w:t>
              <w:br/>
              <w:t xml:space="preserve">    needs: testes</w:t>
              <w:br/>
              <w:t xml:space="preserve">    if: github.event_name == 'push' &amp;&amp; github.ref == 'refs/heads/main'</w:t>
              <w:br/>
              <w:t xml:space="preserve">    runs-on: ubuntu-latest</w:t>
              <w:br/>
              <w:t xml:space="preserve">    steps:</w:t>
              <w:br/>
              <w:t xml:space="preserve">      - name: Baixar código do repositório</w:t>
              <w:br/>
              <w:t xml:space="preserve">        uses: actions/checkout@v4</w:t>
              <w:br/>
              <w:br/>
              <w:t xml:space="preserve">      - name: Configurar Docker Buildx</w:t>
              <w:br/>
              <w:t xml:space="preserve">        uses: docker/setup-buildx-action@v3</w:t>
              <w:br/>
              <w:br/>
              <w:t xml:space="preserve">      - name: Autenticar no Docker Hub</w:t>
              <w:br/>
              <w:t xml:space="preserve">        uses: docker/login-action@v3</w:t>
              <w:br/>
              <w:t xml:space="preserve">        with:</w:t>
              <w:br/>
              <w:t xml:space="preserve">          username: ${{ secrets.DOCKERHUB_USERNAME }}</w:t>
              <w:br/>
              <w:t xml:space="preserve">          password: ${{ secrets.DOCKERHUB_TOKEN }}</w:t>
              <w:br/>
              <w:br/>
              <w:t xml:space="preserve">      - name: Construir e enviar imagem</w:t>
              <w:br/>
              <w:t xml:space="preserve">        uses: docker/build-push-action@v6</w:t>
              <w:br/>
              <w:t xml:space="preserve">        with:</w:t>
              <w:br/>
              <w:t xml:space="preserve">          context: .</w:t>
              <w:br/>
              <w:t xml:space="preserve">          push: true</w:t>
              <w:br/>
              <w:t xml:space="preserve">          tags: |</w:t>
              <w:br/>
              <w:t xml:space="preserve">            ${{ secrets.DOCKERHUB_USERNAME }}/cadastro-clientes:latest</w:t>
              <w:br/>
              <w:t xml:space="preserve">            ${{ secrets.DOCKERHUB_USERNAME }}/cadastro-clientes:${{ github.sha }}</w:t>
              <w:br/>
              <w:t xml:space="preserve">          cache-from: type=gha</w:t>
              <w:br/>
              <w:t xml:space="preserve">          cache-to: type=gha,mode=max</w:t>
              <w:br/>
              <w:br/>
              <w:t xml:space="preserve">  deploy:</w:t>
              <w:br/>
              <w:t xml:space="preserve">    name: Deploy automático no Render</w:t>
              <w:br/>
              <w:t xml:space="preserve">    needs: publicar-imagem</w:t>
              <w:br/>
              <w:t xml:space="preserve">    runs-on: ubuntu-latest</w:t>
              <w:br/>
              <w:t xml:space="preserve">    steps:</w:t>
              <w:br/>
              <w:t xml:space="preserve">      - name: Acionar deploy hook do Render</w:t>
              <w:br/>
              <w:t xml:space="preserve">        env:</w:t>
              <w:br/>
              <w:t xml:space="preserve">          RENDER_DEPLOY_HOOK_URL: ${{ secrets.RENDER_DEPLOY_HOOK_URL }}</w:t>
              <w:br/>
              <w:t xml:space="preserve">        run: curl --fail --show-error --silent --request POST "$RENDER_DEPLOY_HOOK_URL"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Apêndice B — Comandos rápidos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OBJETIVO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shd w:fill="315BE8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Rodar testes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npm test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Criar e iniciar container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 compose up -d --build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Ver containers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 compose ps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Acompanhar logs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 compose logs -f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Encerrar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docker compose down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Enviar alteração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git add . &amp;&amp; git commit -m "mensagem" &amp;&amp; git push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D7688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6D7688"/>
        <w:sz w:val="16"/>
      </w:rPr>
      <w:t>CADASTROFLOW  ·  MANUAL TÉCNICO CI/CD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15B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15B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48C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D768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Integração CI/CD</dc:title>
  <dc:subject>Sistema de cadastro em JavaScript com GitHub Actions, Docker Hub e Render</dc:subject>
  <dc:creator>João Emanuel de Souza da Silva</dc:creator>
  <cp:keywords>CI/CD, GitHub Actions, Docker, Nginx, Docker Hub, Render, JavaScript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